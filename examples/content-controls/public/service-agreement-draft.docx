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A1000001">
      <w:pPr>
        <w:pStyle w:val="Title"/>
        <w:jc w:val="left"/>
      </w:pPr>
      <w:r>
        <w:t>SERVICE AGREEMENT</w:t>
      </w:r>
    </w:p>
    <w:p w14:paraId="A1000002">
      <w:pPr>
        <w:jc w:val="left"/>
      </w:pPr>
      <w:r>
        <w:t>This Service Agreement begins on January 15, 2026 between Northstar Studio LLC (Provider) and Acme Products, Inc. (Client).</w:t>
      </w:r>
    </w:p>
    <w:p w14:paraId="A1000003">
      <w:pPr>
        <w:jc w:val="left"/>
      </w:pPr>
      <w:r>
        <w:t>Client address: 100 Market Street, San Francisco, CA 94105</w:t>
      </w:r>
    </w:p>
    <w:p w14:paraId="A1000004">
      <w:pPr>
        <w:pStyle w:val="Heading2"/>
        <w:jc w:val="left"/>
      </w:pPr>
      <w:r>
        <w:t>1. Services</w:t>
      </w:r>
    </w:p>
    <w:p w14:paraId="A1000005">
      <w:pPr>
        <w:jc w:val="left"/>
      </w:pPr>
      <w:r>
        <w:t>Provider will deliver product design and implementation advisory services described in each signed project order.</w:t>
      </w:r>
    </w:p>
    <w:p w14:paraId="A1000006">
      <w:pPr>
        <w:pStyle w:val="Heading2"/>
        <w:jc w:val="left"/>
      </w:pPr>
      <w:r>
        <w:t>2. Client responsibilities</w:t>
      </w:r>
    </w:p>
    <w:p w14:paraId="A1000007">
      <w:pPr>
        <w:jc w:val="left"/>
      </w:pPr>
      <w:r>
        <w:t>Acme Products, Inc. will provide timely access to project information, decision makers, and review materials needed for the services.</w:t>
      </w:r>
    </w:p>
    <w:p w14:paraId="A1000008">
      <w:pPr>
        <w:pStyle w:val="Heading2"/>
        <w:jc w:val="left"/>
      </w:pPr>
      <w:r>
        <w:t>3. Term</w:t>
      </w:r>
    </w:p>
    <w:p w14:paraId="A1000009">
      <w:pPr>
        <w:jc w:val="left"/>
      </w:pPr>
      <w:r>
        <w:t>The initial term starts on January 15, 2026 and continues for twelve months.</w:t>
      </w:r>
    </w:p>
    <w:p w14:paraId="A100000A">
      <w:pPr>
        <w:pStyle w:val="Heading2"/>
        <w:jc w:val="left"/>
      </w:pPr>
      <w:r>
        <w:t>4. Confidentiality</w:t>
      </w:r>
    </w:p>
    <w:p w14:paraId="A100000B">
      <w:pPr>
        <w:jc w:val="left"/>
      </w:pPr>
    </w:p>
    <w:p w14:paraId="A100000C">
      <w:pPr>
        <w:pStyle w:val="Heading2"/>
        <w:jc w:val="left"/>
      </w:pPr>
      <w:r>
        <w:t>5. Ownership</w:t>
      </w:r>
    </w:p>
    <w:p w14:paraId="A100000D">
      <w:pPr>
        <w:jc w:val="left"/>
      </w:pPr>
      <w:r>
        <w:t>Each party keeps ownership of materials it created before this agreement. Project orders define ownership of new deliverables.</w:t>
      </w:r>
    </w:p>
    <w:p w14:paraId="A100000E">
      <w:pPr>
        <w:pStyle w:val="Heading2"/>
        <w:jc w:val="left"/>
      </w:pPr>
      <w:r>
        <w:t>Signatures</w:t>
      </w:r>
    </w:p>
    <w:p w14:paraId="A100000F">
      <w:pPr>
        <w:jc w:val="left"/>
      </w:pPr>
      <w:r>
        <w:t>Provider: Northstar Studio LLC</w:t>
      </w:r>
    </w:p>
    <w:p w14:paraId="A1000010">
      <w:pPr>
        <w:jc w:val="left"/>
      </w:pPr>
      <w:r>
        <w:t>Client: Acme Products, Inc.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